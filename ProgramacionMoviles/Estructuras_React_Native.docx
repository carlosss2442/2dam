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1B2F" w14:textId="77777777" w:rsidR="001E323D" w:rsidRPr="0006673F" w:rsidRDefault="006D49BA">
      <w:pPr>
        <w:pStyle w:val="Heading1"/>
        <w:rPr>
          <w:lang w:val="es-VE"/>
        </w:rPr>
      </w:pPr>
      <w:r w:rsidRPr="0006673F">
        <w:rPr>
          <w:lang w:val="es-VE"/>
        </w:rPr>
        <w:t xml:space="preserve">Estructuras y Componentes en </w:t>
      </w:r>
      <w:proofErr w:type="spellStart"/>
      <w:r w:rsidRPr="0006673F">
        <w:rPr>
          <w:lang w:val="es-VE"/>
        </w:rPr>
        <w:t>React</w:t>
      </w:r>
      <w:proofErr w:type="spellEnd"/>
      <w:r w:rsidRPr="0006673F">
        <w:rPr>
          <w:lang w:val="es-VE"/>
        </w:rPr>
        <w:t xml:space="preserve"> Native</w:t>
      </w:r>
    </w:p>
    <w:p w14:paraId="43D5A2FB" w14:textId="77777777" w:rsidR="001E323D" w:rsidRPr="0006673F" w:rsidRDefault="006D49BA">
      <w:pPr>
        <w:pStyle w:val="Heading2"/>
        <w:rPr>
          <w:lang w:val="es-VE"/>
        </w:rPr>
      </w:pPr>
      <w:proofErr w:type="spellStart"/>
      <w:r w:rsidRPr="0006673F">
        <w:rPr>
          <w:lang w:val="es-VE"/>
        </w:rPr>
        <w:t>useState</w:t>
      </w:r>
      <w:proofErr w:type="spellEnd"/>
    </w:p>
    <w:p w14:paraId="75DA46E8" w14:textId="77777777" w:rsidR="001E323D" w:rsidRPr="0006673F" w:rsidRDefault="006D49BA">
      <w:pPr>
        <w:rPr>
          <w:lang w:val="es-VE"/>
        </w:rPr>
      </w:pPr>
      <w:r w:rsidRPr="0006673F">
        <w:rPr>
          <w:lang w:val="es-VE"/>
        </w:rPr>
        <w:br/>
        <w:t xml:space="preserve">El </w:t>
      </w:r>
      <w:proofErr w:type="spellStart"/>
      <w:r w:rsidRPr="0006673F">
        <w:rPr>
          <w:lang w:val="es-VE"/>
        </w:rPr>
        <w:t>hook</w:t>
      </w:r>
      <w:proofErr w:type="spellEnd"/>
      <w:r w:rsidRPr="0006673F">
        <w:rPr>
          <w:lang w:val="es-VE"/>
        </w:rPr>
        <w:t xml:space="preserve"> </w:t>
      </w:r>
      <w:proofErr w:type="spellStart"/>
      <w:r w:rsidRPr="0006673F">
        <w:rPr>
          <w:lang w:val="es-VE"/>
        </w:rPr>
        <w:t>useState</w:t>
      </w:r>
      <w:proofErr w:type="spellEnd"/>
      <w:r w:rsidRPr="0006673F">
        <w:rPr>
          <w:lang w:val="es-VE"/>
        </w:rPr>
        <w:t xml:space="preserve"> permite agregar y gestionar estados en componentes funcionales de </w:t>
      </w:r>
      <w:proofErr w:type="spellStart"/>
      <w:r w:rsidRPr="0006673F">
        <w:rPr>
          <w:lang w:val="es-VE"/>
        </w:rPr>
        <w:t>React</w:t>
      </w:r>
      <w:proofErr w:type="spellEnd"/>
      <w:r w:rsidRPr="0006673F">
        <w:rPr>
          <w:lang w:val="es-VE"/>
        </w:rPr>
        <w:t xml:space="preserve">. </w:t>
      </w:r>
      <w:r w:rsidRPr="0006673F">
        <w:rPr>
          <w:lang w:val="es-VE"/>
        </w:rPr>
        <w:br/>
      </w:r>
      <w:r w:rsidRPr="0006673F">
        <w:rPr>
          <w:lang w:val="es-VE"/>
        </w:rPr>
        <w:t>Se utiliza para guardar y actualizar valores dinámicos que afectan la interfaz.</w:t>
      </w:r>
      <w:r w:rsidRPr="0006673F">
        <w:rPr>
          <w:lang w:val="es-VE"/>
        </w:rPr>
        <w:br/>
        <w:t>Ejemplo:</w:t>
      </w:r>
      <w:r w:rsidRPr="0006673F">
        <w:rPr>
          <w:lang w:val="es-VE"/>
        </w:rPr>
        <w:br/>
      </w:r>
      <w:proofErr w:type="spellStart"/>
      <w:r w:rsidRPr="0006673F">
        <w:rPr>
          <w:lang w:val="es-VE"/>
        </w:rPr>
        <w:t>const</w:t>
      </w:r>
      <w:proofErr w:type="spellEnd"/>
      <w:r w:rsidRPr="0006673F">
        <w:rPr>
          <w:lang w:val="es-VE"/>
        </w:rPr>
        <w:t xml:space="preserve"> [contador, </w:t>
      </w:r>
      <w:proofErr w:type="spellStart"/>
      <w:r w:rsidRPr="0006673F">
        <w:rPr>
          <w:lang w:val="es-VE"/>
        </w:rPr>
        <w:t>setContador</w:t>
      </w:r>
      <w:proofErr w:type="spellEnd"/>
      <w:r w:rsidRPr="0006673F">
        <w:rPr>
          <w:lang w:val="es-VE"/>
        </w:rPr>
        <w:t xml:space="preserve">] = </w:t>
      </w:r>
      <w:proofErr w:type="spellStart"/>
      <w:proofErr w:type="gramStart"/>
      <w:r w:rsidRPr="0006673F">
        <w:rPr>
          <w:lang w:val="es-VE"/>
        </w:rPr>
        <w:t>useState</w:t>
      </w:r>
      <w:proofErr w:type="spellEnd"/>
      <w:r w:rsidRPr="0006673F">
        <w:rPr>
          <w:lang w:val="es-VE"/>
        </w:rPr>
        <w:t>(</w:t>
      </w:r>
      <w:proofErr w:type="gramEnd"/>
      <w:r w:rsidRPr="0006673F">
        <w:rPr>
          <w:lang w:val="es-VE"/>
        </w:rPr>
        <w:t>0);</w:t>
      </w:r>
      <w:r w:rsidRPr="0006673F">
        <w:rPr>
          <w:lang w:val="es-VE"/>
        </w:rPr>
        <w:br/>
      </w:r>
    </w:p>
    <w:p w14:paraId="51DF164F" w14:textId="77777777" w:rsidR="001E323D" w:rsidRPr="0006673F" w:rsidRDefault="006D49BA">
      <w:pPr>
        <w:pStyle w:val="Heading2"/>
        <w:rPr>
          <w:lang w:val="es-VE"/>
        </w:rPr>
      </w:pPr>
      <w:proofErr w:type="spellStart"/>
      <w:r w:rsidRPr="0006673F">
        <w:rPr>
          <w:lang w:val="es-VE"/>
        </w:rPr>
        <w:t>onPress</w:t>
      </w:r>
      <w:proofErr w:type="spellEnd"/>
    </w:p>
    <w:p w14:paraId="7667C16B" w14:textId="77777777" w:rsidR="001E323D" w:rsidRPr="0006673F" w:rsidRDefault="006D49BA">
      <w:pPr>
        <w:rPr>
          <w:lang w:val="es-VE"/>
        </w:rPr>
      </w:pPr>
      <w:r w:rsidRPr="0006673F">
        <w:rPr>
          <w:lang w:val="es-VE"/>
        </w:rPr>
        <w:br/>
        <w:t xml:space="preserve">El evento </w:t>
      </w:r>
      <w:proofErr w:type="spellStart"/>
      <w:r w:rsidRPr="0006673F">
        <w:rPr>
          <w:lang w:val="es-VE"/>
        </w:rPr>
        <w:t>onPress</w:t>
      </w:r>
      <w:proofErr w:type="spellEnd"/>
      <w:r w:rsidRPr="0006673F">
        <w:rPr>
          <w:lang w:val="es-VE"/>
        </w:rPr>
        <w:t xml:space="preserve"> se usa en componentes como </w:t>
      </w:r>
      <w:proofErr w:type="spellStart"/>
      <w:r w:rsidRPr="0006673F">
        <w:rPr>
          <w:lang w:val="es-VE"/>
        </w:rPr>
        <w:t>Pressable</w:t>
      </w:r>
      <w:proofErr w:type="spellEnd"/>
      <w:r w:rsidRPr="0006673F">
        <w:rPr>
          <w:lang w:val="es-VE"/>
        </w:rPr>
        <w:t xml:space="preserve"> o </w:t>
      </w:r>
      <w:proofErr w:type="spellStart"/>
      <w:r w:rsidRPr="0006673F">
        <w:rPr>
          <w:lang w:val="es-VE"/>
        </w:rPr>
        <w:t>Button</w:t>
      </w:r>
      <w:proofErr w:type="spellEnd"/>
      <w:r w:rsidRPr="0006673F">
        <w:rPr>
          <w:lang w:val="es-VE"/>
        </w:rPr>
        <w:t xml:space="preserve"> para ejecutar una función cuando el usuario presiona dicho componente.</w:t>
      </w:r>
      <w:r w:rsidRPr="0006673F">
        <w:rPr>
          <w:lang w:val="es-VE"/>
        </w:rPr>
        <w:br/>
        <w:t>Ejemplo:</w:t>
      </w:r>
      <w:r w:rsidRPr="0006673F">
        <w:rPr>
          <w:lang w:val="es-VE"/>
        </w:rPr>
        <w:br/>
        <w:t>&lt;</w:t>
      </w:r>
      <w:proofErr w:type="spellStart"/>
      <w:r w:rsidRPr="0006673F">
        <w:rPr>
          <w:lang w:val="es-VE"/>
        </w:rPr>
        <w:t>Pressable</w:t>
      </w:r>
      <w:proofErr w:type="spellEnd"/>
      <w:r w:rsidRPr="0006673F">
        <w:rPr>
          <w:lang w:val="es-VE"/>
        </w:rPr>
        <w:t xml:space="preserve"> </w:t>
      </w:r>
      <w:proofErr w:type="spellStart"/>
      <w:r w:rsidRPr="0006673F">
        <w:rPr>
          <w:lang w:val="es-VE"/>
        </w:rPr>
        <w:t>onPress</w:t>
      </w:r>
      <w:proofErr w:type="spellEnd"/>
      <w:proofErr w:type="gramStart"/>
      <w:r w:rsidRPr="0006673F">
        <w:rPr>
          <w:lang w:val="es-VE"/>
        </w:rPr>
        <w:t>={</w:t>
      </w:r>
      <w:proofErr w:type="gramEnd"/>
      <w:r w:rsidRPr="0006673F">
        <w:rPr>
          <w:lang w:val="es-VE"/>
        </w:rPr>
        <w:t xml:space="preserve">() =&gt; </w:t>
      </w:r>
      <w:proofErr w:type="spellStart"/>
      <w:r w:rsidRPr="0006673F">
        <w:rPr>
          <w:lang w:val="es-VE"/>
        </w:rPr>
        <w:t>alert</w:t>
      </w:r>
      <w:proofErr w:type="spellEnd"/>
      <w:r w:rsidRPr="0006673F">
        <w:rPr>
          <w:lang w:val="es-VE"/>
        </w:rPr>
        <w:t>(</w:t>
      </w:r>
      <w:proofErr w:type="gramStart"/>
      <w:r w:rsidRPr="0006673F">
        <w:rPr>
          <w:lang w:val="es-VE"/>
        </w:rPr>
        <w:t>'Presionado!'</w:t>
      </w:r>
      <w:proofErr w:type="gramEnd"/>
      <w:r w:rsidRPr="0006673F">
        <w:rPr>
          <w:lang w:val="es-VE"/>
        </w:rPr>
        <w:t>)}&gt;&lt;Text&gt;Pulsa aquí&lt;/Text&gt;&lt;/</w:t>
      </w:r>
      <w:proofErr w:type="spellStart"/>
      <w:r w:rsidRPr="0006673F">
        <w:rPr>
          <w:lang w:val="es-VE"/>
        </w:rPr>
        <w:t>Pressable</w:t>
      </w:r>
      <w:proofErr w:type="spellEnd"/>
      <w:r w:rsidRPr="0006673F">
        <w:rPr>
          <w:lang w:val="es-VE"/>
        </w:rPr>
        <w:t>&gt;</w:t>
      </w:r>
      <w:r w:rsidRPr="0006673F">
        <w:rPr>
          <w:lang w:val="es-VE"/>
        </w:rPr>
        <w:br/>
      </w:r>
    </w:p>
    <w:p w14:paraId="05741538" w14:textId="77777777" w:rsidR="001E323D" w:rsidRPr="0006673F" w:rsidRDefault="006D49BA">
      <w:pPr>
        <w:pStyle w:val="Heading2"/>
        <w:rPr>
          <w:lang w:val="es-VE"/>
        </w:rPr>
      </w:pPr>
      <w:proofErr w:type="spellStart"/>
      <w:r w:rsidRPr="0006673F">
        <w:rPr>
          <w:lang w:val="es-VE"/>
        </w:rPr>
        <w:t>TextInput</w:t>
      </w:r>
      <w:proofErr w:type="spellEnd"/>
    </w:p>
    <w:p w14:paraId="515EB5D2" w14:textId="77777777" w:rsidR="001E323D" w:rsidRPr="0006673F" w:rsidRDefault="006D49BA">
      <w:pPr>
        <w:rPr>
          <w:lang w:val="es-VE"/>
        </w:rPr>
      </w:pPr>
      <w:r w:rsidRPr="0006673F">
        <w:rPr>
          <w:lang w:val="es-VE"/>
        </w:rPr>
        <w:br/>
      </w:r>
      <w:proofErr w:type="spellStart"/>
      <w:r w:rsidRPr="0006673F">
        <w:rPr>
          <w:lang w:val="es-VE"/>
        </w:rPr>
        <w:t>TextInput</w:t>
      </w:r>
      <w:proofErr w:type="spellEnd"/>
      <w:r w:rsidRPr="0006673F">
        <w:rPr>
          <w:lang w:val="es-VE"/>
        </w:rPr>
        <w:t xml:space="preserve"> es un componente que permite al usuario escribir texto en la pantalla.</w:t>
      </w:r>
      <w:r w:rsidRPr="0006673F">
        <w:rPr>
          <w:lang w:val="es-VE"/>
        </w:rPr>
        <w:br/>
        <w:t>Ejemplo:</w:t>
      </w:r>
      <w:r w:rsidRPr="0006673F">
        <w:rPr>
          <w:lang w:val="es-VE"/>
        </w:rPr>
        <w:br/>
        <w:t>&lt;</w:t>
      </w:r>
      <w:proofErr w:type="spellStart"/>
      <w:r w:rsidRPr="0006673F">
        <w:rPr>
          <w:lang w:val="es-VE"/>
        </w:rPr>
        <w:t>TextInput</w:t>
      </w:r>
      <w:proofErr w:type="spellEnd"/>
      <w:r w:rsidRPr="0006673F">
        <w:rPr>
          <w:lang w:val="es-VE"/>
        </w:rPr>
        <w:t xml:space="preserve"> </w:t>
      </w:r>
      <w:proofErr w:type="spellStart"/>
      <w:r w:rsidRPr="0006673F">
        <w:rPr>
          <w:lang w:val="es-VE"/>
        </w:rPr>
        <w:t>placeholder</w:t>
      </w:r>
      <w:proofErr w:type="spellEnd"/>
      <w:r w:rsidRPr="0006673F">
        <w:rPr>
          <w:lang w:val="es-VE"/>
        </w:rPr>
        <w:t>="Escribe tu nombre" /&gt;</w:t>
      </w:r>
      <w:r w:rsidRPr="0006673F">
        <w:rPr>
          <w:lang w:val="es-VE"/>
        </w:rPr>
        <w:br/>
      </w:r>
    </w:p>
    <w:p w14:paraId="39722722" w14:textId="77777777" w:rsidR="001E323D" w:rsidRPr="0006673F" w:rsidRDefault="006D49BA">
      <w:pPr>
        <w:pStyle w:val="Heading2"/>
        <w:rPr>
          <w:lang w:val="es-VE"/>
        </w:rPr>
      </w:pPr>
      <w:proofErr w:type="spellStart"/>
      <w:r w:rsidRPr="0006673F">
        <w:rPr>
          <w:lang w:val="es-VE"/>
        </w:rPr>
        <w:t>Pressable</w:t>
      </w:r>
      <w:proofErr w:type="spellEnd"/>
    </w:p>
    <w:p w14:paraId="6B542821" w14:textId="4021B42A" w:rsidR="001E323D" w:rsidRPr="0006673F" w:rsidRDefault="006D49BA">
      <w:pPr>
        <w:rPr>
          <w:lang w:val="es-VE"/>
        </w:rPr>
      </w:pPr>
      <w:r w:rsidRPr="0006673F">
        <w:rPr>
          <w:lang w:val="es-VE"/>
        </w:rPr>
        <w:br/>
      </w:r>
      <w:proofErr w:type="spellStart"/>
      <w:r w:rsidRPr="0006673F">
        <w:rPr>
          <w:lang w:val="es-VE"/>
        </w:rPr>
        <w:t>Pressable</w:t>
      </w:r>
      <w:proofErr w:type="spellEnd"/>
      <w:r w:rsidRPr="0006673F">
        <w:rPr>
          <w:lang w:val="es-VE"/>
        </w:rPr>
        <w:t xml:space="preserve"> es un componente que detecta distintas interacciones del usuario, como presionar, mantener o soltar.</w:t>
      </w:r>
      <w:r w:rsidRPr="0006673F">
        <w:rPr>
          <w:lang w:val="es-VE"/>
        </w:rPr>
        <w:br/>
        <w:t>Ejemplo:</w:t>
      </w:r>
      <w:r w:rsidRPr="0006673F">
        <w:rPr>
          <w:lang w:val="es-VE"/>
        </w:rPr>
        <w:br/>
        <w:t>&lt;</w:t>
      </w:r>
      <w:proofErr w:type="spellStart"/>
      <w:r w:rsidRPr="0006673F">
        <w:rPr>
          <w:lang w:val="es-VE"/>
        </w:rPr>
        <w:t>Pressable</w:t>
      </w:r>
      <w:proofErr w:type="spellEnd"/>
      <w:r w:rsidRPr="0006673F">
        <w:rPr>
          <w:lang w:val="es-VE"/>
        </w:rPr>
        <w:t xml:space="preserve"> </w:t>
      </w:r>
      <w:proofErr w:type="spellStart"/>
      <w:r w:rsidRPr="0006673F">
        <w:rPr>
          <w:lang w:val="es-VE"/>
        </w:rPr>
        <w:t>onPress</w:t>
      </w:r>
      <w:proofErr w:type="spellEnd"/>
      <w:proofErr w:type="gramStart"/>
      <w:r w:rsidRPr="0006673F">
        <w:rPr>
          <w:lang w:val="es-VE"/>
        </w:rPr>
        <w:t>={</w:t>
      </w:r>
      <w:proofErr w:type="gramEnd"/>
      <w:r w:rsidRPr="0006673F">
        <w:rPr>
          <w:lang w:val="es-VE"/>
        </w:rPr>
        <w:t xml:space="preserve">() =&gt; </w:t>
      </w:r>
      <w:r w:rsidRPr="0006673F">
        <w:rPr>
          <w:lang w:val="es-VE"/>
        </w:rPr>
        <w:t>('Botón presionado')}&gt;&lt;Text&gt;</w:t>
      </w:r>
      <w:proofErr w:type="spellStart"/>
      <w:proofErr w:type="gramStart"/>
      <w:r w:rsidRPr="0006673F">
        <w:rPr>
          <w:lang w:val="es-VE"/>
        </w:rPr>
        <w:t>Click</w:t>
      </w:r>
      <w:proofErr w:type="spellEnd"/>
      <w:proofErr w:type="gramEnd"/>
      <w:r w:rsidRPr="0006673F">
        <w:rPr>
          <w:lang w:val="es-VE"/>
        </w:rPr>
        <w:t xml:space="preserve"> aquí&lt;/Text&gt;&lt;/</w:t>
      </w:r>
      <w:proofErr w:type="spellStart"/>
      <w:r w:rsidRPr="0006673F">
        <w:rPr>
          <w:lang w:val="es-VE"/>
        </w:rPr>
        <w:t>Pressable</w:t>
      </w:r>
      <w:proofErr w:type="spellEnd"/>
      <w:r w:rsidRPr="0006673F">
        <w:rPr>
          <w:lang w:val="es-VE"/>
        </w:rPr>
        <w:t>&gt;</w:t>
      </w:r>
      <w:r w:rsidRPr="0006673F">
        <w:rPr>
          <w:lang w:val="es-VE"/>
        </w:rPr>
        <w:br/>
      </w:r>
    </w:p>
    <w:p w14:paraId="16945F98" w14:textId="77777777" w:rsidR="001E323D" w:rsidRPr="0006673F" w:rsidRDefault="006D49BA">
      <w:pPr>
        <w:pStyle w:val="Heading2"/>
        <w:rPr>
          <w:lang w:val="es-VE"/>
        </w:rPr>
      </w:pPr>
      <w:proofErr w:type="spellStart"/>
      <w:r w:rsidRPr="0006673F">
        <w:rPr>
          <w:lang w:val="es-VE"/>
        </w:rPr>
        <w:t>onChangeText</w:t>
      </w:r>
      <w:proofErr w:type="spellEnd"/>
    </w:p>
    <w:p w14:paraId="55240962" w14:textId="77777777" w:rsidR="001E323D" w:rsidRPr="0006673F" w:rsidRDefault="006D49BA">
      <w:pPr>
        <w:rPr>
          <w:lang w:val="es-VE"/>
        </w:rPr>
      </w:pPr>
      <w:r w:rsidRPr="0006673F">
        <w:rPr>
          <w:lang w:val="es-VE"/>
        </w:rPr>
        <w:br/>
        <w:t xml:space="preserve">El evento </w:t>
      </w:r>
      <w:proofErr w:type="spellStart"/>
      <w:r w:rsidRPr="0006673F">
        <w:rPr>
          <w:lang w:val="es-VE"/>
        </w:rPr>
        <w:t>onChangeText</w:t>
      </w:r>
      <w:proofErr w:type="spellEnd"/>
      <w:r w:rsidRPr="0006673F">
        <w:rPr>
          <w:lang w:val="es-VE"/>
        </w:rPr>
        <w:t xml:space="preserve"> se usa en </w:t>
      </w:r>
      <w:proofErr w:type="spellStart"/>
      <w:r w:rsidRPr="0006673F">
        <w:rPr>
          <w:lang w:val="es-VE"/>
        </w:rPr>
        <w:t>TextInput</w:t>
      </w:r>
      <w:proofErr w:type="spellEnd"/>
      <w:r w:rsidRPr="0006673F">
        <w:rPr>
          <w:lang w:val="es-VE"/>
        </w:rPr>
        <w:t xml:space="preserve"> para detectar cada cambio en el texto y ejecutar una función.</w:t>
      </w:r>
      <w:r w:rsidRPr="0006673F">
        <w:rPr>
          <w:lang w:val="es-VE"/>
        </w:rPr>
        <w:br/>
        <w:t>Ejemplo:</w:t>
      </w:r>
      <w:r w:rsidRPr="0006673F">
        <w:rPr>
          <w:lang w:val="es-VE"/>
        </w:rPr>
        <w:br/>
        <w:t>&lt;</w:t>
      </w:r>
      <w:proofErr w:type="spellStart"/>
      <w:r w:rsidRPr="0006673F">
        <w:rPr>
          <w:lang w:val="es-VE"/>
        </w:rPr>
        <w:t>TextInput</w:t>
      </w:r>
      <w:proofErr w:type="spellEnd"/>
      <w:r w:rsidRPr="0006673F">
        <w:rPr>
          <w:lang w:val="es-VE"/>
        </w:rPr>
        <w:t xml:space="preserve"> </w:t>
      </w:r>
      <w:proofErr w:type="spellStart"/>
      <w:r w:rsidRPr="0006673F">
        <w:rPr>
          <w:lang w:val="es-VE"/>
        </w:rPr>
        <w:t>onChangeText</w:t>
      </w:r>
      <w:proofErr w:type="spellEnd"/>
      <w:r w:rsidRPr="0006673F">
        <w:rPr>
          <w:lang w:val="es-VE"/>
        </w:rPr>
        <w:t xml:space="preserve">={(valor) =&gt; </w:t>
      </w:r>
      <w:proofErr w:type="spellStart"/>
      <w:r w:rsidRPr="0006673F">
        <w:rPr>
          <w:lang w:val="es-VE"/>
        </w:rPr>
        <w:t>setTexto</w:t>
      </w:r>
      <w:proofErr w:type="spellEnd"/>
      <w:r w:rsidRPr="0006673F">
        <w:rPr>
          <w:lang w:val="es-VE"/>
        </w:rPr>
        <w:t xml:space="preserve">(valor)} </w:t>
      </w:r>
      <w:proofErr w:type="spellStart"/>
      <w:r w:rsidRPr="0006673F">
        <w:rPr>
          <w:lang w:val="es-VE"/>
        </w:rPr>
        <w:t>value</w:t>
      </w:r>
      <w:proofErr w:type="spellEnd"/>
      <w:r w:rsidRPr="0006673F">
        <w:rPr>
          <w:lang w:val="es-VE"/>
        </w:rPr>
        <w:t>={texto} /&gt;</w:t>
      </w:r>
      <w:r w:rsidRPr="0006673F">
        <w:rPr>
          <w:lang w:val="es-VE"/>
        </w:rPr>
        <w:br/>
      </w:r>
    </w:p>
    <w:p w14:paraId="6288D329" w14:textId="77777777" w:rsidR="001E323D" w:rsidRPr="0006673F" w:rsidRDefault="006D49BA">
      <w:pPr>
        <w:pStyle w:val="Heading2"/>
        <w:rPr>
          <w:lang w:val="es-VE"/>
        </w:rPr>
      </w:pPr>
      <w:proofErr w:type="spellStart"/>
      <w:r w:rsidRPr="0006673F">
        <w:rPr>
          <w:lang w:val="es-VE"/>
        </w:rPr>
        <w:lastRenderedPageBreak/>
        <w:t>map</w:t>
      </w:r>
      <w:proofErr w:type="spellEnd"/>
    </w:p>
    <w:p w14:paraId="3619AE93" w14:textId="77777777" w:rsidR="001E323D" w:rsidRPr="0006673F" w:rsidRDefault="006D49BA">
      <w:pPr>
        <w:rPr>
          <w:lang w:val="es-VE"/>
        </w:rPr>
      </w:pPr>
      <w:r w:rsidRPr="0006673F">
        <w:rPr>
          <w:lang w:val="es-VE"/>
        </w:rPr>
        <w:br/>
        <w:t xml:space="preserve">El método </w:t>
      </w:r>
      <w:proofErr w:type="spellStart"/>
      <w:r w:rsidRPr="0006673F">
        <w:rPr>
          <w:lang w:val="es-VE"/>
        </w:rPr>
        <w:t>map</w:t>
      </w:r>
      <w:proofErr w:type="spellEnd"/>
      <w:r w:rsidRPr="0006673F">
        <w:rPr>
          <w:lang w:val="es-VE"/>
        </w:rPr>
        <w:t xml:space="preserve"> se usa para recorrer </w:t>
      </w:r>
      <w:proofErr w:type="spellStart"/>
      <w:r w:rsidRPr="0006673F">
        <w:rPr>
          <w:lang w:val="es-VE"/>
        </w:rPr>
        <w:t>arrays</w:t>
      </w:r>
      <w:proofErr w:type="spellEnd"/>
      <w:r w:rsidRPr="0006673F">
        <w:rPr>
          <w:lang w:val="es-VE"/>
        </w:rPr>
        <w:t xml:space="preserve"> y renderizar listas de componentes en </w:t>
      </w:r>
      <w:proofErr w:type="spellStart"/>
      <w:r w:rsidRPr="0006673F">
        <w:rPr>
          <w:lang w:val="es-VE"/>
        </w:rPr>
        <w:t>React</w:t>
      </w:r>
      <w:proofErr w:type="spellEnd"/>
      <w:r w:rsidRPr="0006673F">
        <w:rPr>
          <w:lang w:val="es-VE"/>
        </w:rPr>
        <w:t>.</w:t>
      </w:r>
      <w:r w:rsidRPr="0006673F">
        <w:rPr>
          <w:lang w:val="es-VE"/>
        </w:rPr>
        <w:br/>
        <w:t>Ejemplo:</w:t>
      </w:r>
      <w:r w:rsidRPr="0006673F">
        <w:rPr>
          <w:lang w:val="es-VE"/>
        </w:rPr>
        <w:br/>
        <w:t>{</w:t>
      </w:r>
      <w:proofErr w:type="spellStart"/>
      <w:proofErr w:type="gramStart"/>
      <w:r w:rsidRPr="0006673F">
        <w:rPr>
          <w:lang w:val="es-VE"/>
        </w:rPr>
        <w:t>nombres.map</w:t>
      </w:r>
      <w:proofErr w:type="spellEnd"/>
      <w:r w:rsidRPr="0006673F">
        <w:rPr>
          <w:lang w:val="es-VE"/>
        </w:rPr>
        <w:t>(</w:t>
      </w:r>
      <w:proofErr w:type="gramEnd"/>
      <w:r w:rsidRPr="0006673F">
        <w:rPr>
          <w:lang w:val="es-VE"/>
        </w:rPr>
        <w:t xml:space="preserve">(nombre, </w:t>
      </w:r>
      <w:proofErr w:type="spellStart"/>
      <w:r w:rsidRPr="0006673F">
        <w:rPr>
          <w:lang w:val="es-VE"/>
        </w:rPr>
        <w:t>index</w:t>
      </w:r>
      <w:proofErr w:type="spellEnd"/>
      <w:r w:rsidRPr="0006673F">
        <w:rPr>
          <w:lang w:val="es-VE"/>
        </w:rPr>
        <w:t xml:space="preserve">) =&gt; (&lt;Text </w:t>
      </w:r>
      <w:proofErr w:type="spellStart"/>
      <w:r w:rsidRPr="0006673F">
        <w:rPr>
          <w:lang w:val="es-VE"/>
        </w:rPr>
        <w:t>key</w:t>
      </w:r>
      <w:proofErr w:type="spellEnd"/>
      <w:r w:rsidRPr="0006673F">
        <w:rPr>
          <w:lang w:val="es-VE"/>
        </w:rPr>
        <w:t>={</w:t>
      </w:r>
      <w:proofErr w:type="spellStart"/>
      <w:r w:rsidRPr="0006673F">
        <w:rPr>
          <w:lang w:val="es-VE"/>
        </w:rPr>
        <w:t>index</w:t>
      </w:r>
      <w:proofErr w:type="spellEnd"/>
      <w:r w:rsidRPr="0006673F">
        <w:rPr>
          <w:lang w:val="es-VE"/>
        </w:rPr>
        <w:t>}&gt;{nombre}&lt;/Text&gt;))}</w:t>
      </w:r>
      <w:r w:rsidRPr="0006673F">
        <w:rPr>
          <w:lang w:val="es-VE"/>
        </w:rPr>
        <w:br/>
      </w:r>
    </w:p>
    <w:p w14:paraId="124B1FB6" w14:textId="77777777" w:rsidR="001E323D" w:rsidRPr="0006673F" w:rsidRDefault="006D49BA">
      <w:pPr>
        <w:pStyle w:val="Heading2"/>
        <w:rPr>
          <w:lang w:val="es-VE"/>
        </w:rPr>
      </w:pPr>
      <w:r w:rsidRPr="0006673F">
        <w:rPr>
          <w:lang w:val="es-VE"/>
        </w:rPr>
        <w:t>Operador Spread (...)</w:t>
      </w:r>
    </w:p>
    <w:p w14:paraId="7EC1A2A5" w14:textId="77777777" w:rsidR="0006673F" w:rsidRDefault="006D49BA">
      <w:pPr>
        <w:rPr>
          <w:lang w:val="es-VE"/>
        </w:rPr>
      </w:pPr>
      <w:r w:rsidRPr="0006673F">
        <w:rPr>
          <w:lang w:val="es-VE"/>
        </w:rPr>
        <w:br/>
        <w:t xml:space="preserve">El operador spread permite copiar o combinar </w:t>
      </w:r>
      <w:proofErr w:type="spellStart"/>
      <w:r w:rsidRPr="0006673F">
        <w:rPr>
          <w:lang w:val="es-VE"/>
        </w:rPr>
        <w:t>arrays</w:t>
      </w:r>
      <w:proofErr w:type="spellEnd"/>
      <w:r w:rsidRPr="0006673F">
        <w:rPr>
          <w:lang w:val="es-VE"/>
        </w:rPr>
        <w:t xml:space="preserve"> y objetos fácilmente.</w:t>
      </w:r>
      <w:r w:rsidRPr="0006673F">
        <w:rPr>
          <w:lang w:val="es-VE"/>
        </w:rPr>
        <w:br/>
        <w:t>Ejemplo:</w:t>
      </w:r>
    </w:p>
    <w:p w14:paraId="0A7C7DD8" w14:textId="77777777" w:rsidR="0006673F" w:rsidRDefault="0006673F">
      <w:pPr>
        <w:rPr>
          <w:lang w:val="es-VE"/>
        </w:rPr>
      </w:pPr>
      <w:proofErr w:type="spellStart"/>
      <w:r w:rsidRPr="0006673F">
        <w:rPr>
          <w:lang w:val="es-VE"/>
        </w:rPr>
        <w:t>Const</w:t>
      </w:r>
      <w:proofErr w:type="spellEnd"/>
      <w:r w:rsidRPr="0006673F">
        <w:rPr>
          <w:lang w:val="es-VE"/>
        </w:rPr>
        <w:t xml:space="preserve"> [ </w:t>
      </w:r>
      <w:proofErr w:type="spellStart"/>
      <w:r w:rsidRPr="0006673F">
        <w:rPr>
          <w:lang w:val="es-VE"/>
        </w:rPr>
        <w:t>arrayOriginal</w:t>
      </w:r>
      <w:proofErr w:type="spellEnd"/>
      <w:r w:rsidRPr="0006673F">
        <w:rPr>
          <w:lang w:val="es-VE"/>
        </w:rPr>
        <w:t xml:space="preserve">, </w:t>
      </w:r>
      <w:proofErr w:type="spellStart"/>
      <w:r w:rsidRPr="0006673F">
        <w:rPr>
          <w:lang w:val="es-VE"/>
        </w:rPr>
        <w:t>setArrayOriginal</w:t>
      </w:r>
      <w:proofErr w:type="spellEnd"/>
      <w:r w:rsidRPr="0006673F">
        <w:rPr>
          <w:lang w:val="es-VE"/>
        </w:rPr>
        <w:t xml:space="preserve">] = </w:t>
      </w:r>
      <w:proofErr w:type="spellStart"/>
      <w:proofErr w:type="gramStart"/>
      <w:r w:rsidRPr="0006673F">
        <w:rPr>
          <w:lang w:val="es-VE"/>
        </w:rPr>
        <w:t>useState</w:t>
      </w:r>
      <w:proofErr w:type="spellEnd"/>
      <w:r w:rsidRPr="0006673F">
        <w:rPr>
          <w:lang w:val="es-VE"/>
        </w:rPr>
        <w:t>(</w:t>
      </w:r>
      <w:proofErr w:type="gramEnd"/>
      <w:r w:rsidRPr="0006673F">
        <w:rPr>
          <w:lang w:val="es-VE"/>
        </w:rPr>
        <w:t>‘’)</w:t>
      </w:r>
      <w:r w:rsidR="006D49BA" w:rsidRPr="0006673F">
        <w:rPr>
          <w:lang w:val="es-VE"/>
        </w:rPr>
        <w:br/>
      </w:r>
      <w:proofErr w:type="spellStart"/>
      <w:r w:rsidR="006D49BA" w:rsidRPr="0006673F">
        <w:rPr>
          <w:lang w:val="es-VE"/>
        </w:rPr>
        <w:t>const</w:t>
      </w:r>
      <w:proofErr w:type="spellEnd"/>
      <w:r w:rsidR="006D49BA" w:rsidRPr="0006673F">
        <w:rPr>
          <w:lang w:val="es-VE"/>
        </w:rPr>
        <w:t xml:space="preserve"> </w:t>
      </w:r>
      <w:proofErr w:type="spellStart"/>
      <w:r w:rsidR="006D49BA" w:rsidRPr="0006673F">
        <w:rPr>
          <w:lang w:val="es-VE"/>
        </w:rPr>
        <w:t>nuevoArray</w:t>
      </w:r>
      <w:proofErr w:type="spellEnd"/>
      <w:r w:rsidR="006D49BA" w:rsidRPr="0006673F">
        <w:rPr>
          <w:lang w:val="es-VE"/>
        </w:rPr>
        <w:t xml:space="preserve"> = [...</w:t>
      </w:r>
      <w:proofErr w:type="spellStart"/>
      <w:r w:rsidR="006D49BA" w:rsidRPr="0006673F">
        <w:rPr>
          <w:lang w:val="es-VE"/>
        </w:rPr>
        <w:t>arrayOriginal</w:t>
      </w:r>
      <w:proofErr w:type="spellEnd"/>
      <w:r w:rsidRPr="0006673F">
        <w:rPr>
          <w:lang w:val="es-VE"/>
        </w:rPr>
        <w:t xml:space="preserve"> </w:t>
      </w:r>
      <w:r w:rsidR="006D49BA" w:rsidRPr="0006673F">
        <w:rPr>
          <w:lang w:val="es-VE"/>
        </w:rPr>
        <w:t>];</w:t>
      </w:r>
      <w:r w:rsidR="006D49BA" w:rsidRPr="0006673F">
        <w:rPr>
          <w:lang w:val="es-VE"/>
        </w:rPr>
        <w:br/>
      </w:r>
      <w:proofErr w:type="spellStart"/>
      <w:r w:rsidRPr="0006673F">
        <w:rPr>
          <w:lang w:val="es-VE"/>
        </w:rPr>
        <w:t>nuevoArray</w:t>
      </w:r>
      <w:r w:rsidRPr="0006673F">
        <w:rPr>
          <w:lang w:val="es-VE"/>
        </w:rPr>
        <w:t>.push</w:t>
      </w:r>
      <w:proofErr w:type="spellEnd"/>
      <w:r w:rsidRPr="0006673F">
        <w:rPr>
          <w:lang w:val="es-VE"/>
        </w:rPr>
        <w:t xml:space="preserve">({id: </w:t>
      </w:r>
      <w:proofErr w:type="spellStart"/>
      <w:r w:rsidRPr="0006673F">
        <w:rPr>
          <w:lang w:val="es-VE"/>
        </w:rPr>
        <w:t>contadorid</w:t>
      </w:r>
      <w:proofErr w:type="spellEnd"/>
      <w:r w:rsidRPr="0006673F">
        <w:rPr>
          <w:lang w:val="es-VE"/>
        </w:rPr>
        <w:t xml:space="preserve"> nombre: </w:t>
      </w:r>
      <w:proofErr w:type="spellStart"/>
      <w:r w:rsidRPr="0006673F">
        <w:rPr>
          <w:lang w:val="es-VE"/>
        </w:rPr>
        <w:t>text</w:t>
      </w:r>
      <w:proofErr w:type="spellEnd"/>
      <w:r w:rsidRPr="0006673F">
        <w:rPr>
          <w:lang w:val="es-VE"/>
        </w:rPr>
        <w:t xml:space="preserve">}) </w:t>
      </w:r>
      <w:hyperlink r:id="rId6" w:history="1"/>
      <w:r w:rsidRPr="0006673F">
        <w:rPr>
          <w:lang w:val="es-VE"/>
        </w:rPr>
        <w:t xml:space="preserve"> \\ </w:t>
      </w:r>
      <w:r>
        <w:rPr>
          <w:lang w:val="es-VE"/>
        </w:rPr>
        <w:t>Aquí depende de las variables.</w:t>
      </w:r>
    </w:p>
    <w:p w14:paraId="670C4894" w14:textId="2085D1EF" w:rsidR="001E323D" w:rsidRPr="0006673F" w:rsidRDefault="0006673F">
      <w:pPr>
        <w:rPr>
          <w:lang w:val="es-VE"/>
        </w:rPr>
      </w:pPr>
      <w:proofErr w:type="spellStart"/>
      <w:proofErr w:type="gramStart"/>
      <w:r w:rsidRPr="0006673F">
        <w:rPr>
          <w:lang w:val="es-VE"/>
        </w:rPr>
        <w:t>setArrayOriginal</w:t>
      </w:r>
      <w:proofErr w:type="spellEnd"/>
      <w:r>
        <w:rPr>
          <w:lang w:val="es-VE"/>
        </w:rPr>
        <w:t>(</w:t>
      </w:r>
      <w:r w:rsidRPr="0006673F">
        <w:rPr>
          <w:lang w:val="es-VE"/>
        </w:rPr>
        <w:t xml:space="preserve"> </w:t>
      </w:r>
      <w:proofErr w:type="spellStart"/>
      <w:r w:rsidRPr="0006673F">
        <w:rPr>
          <w:lang w:val="es-VE"/>
        </w:rPr>
        <w:t>nuevoArray</w:t>
      </w:r>
      <w:proofErr w:type="spellEnd"/>
      <w:proofErr w:type="gramEnd"/>
      <w:r>
        <w:rPr>
          <w:lang w:val="es-VE"/>
        </w:rPr>
        <w:t>);</w:t>
      </w:r>
    </w:p>
    <w:p w14:paraId="5D495032" w14:textId="6B70EDC4" w:rsidR="001E323D" w:rsidRPr="0006673F" w:rsidRDefault="006D49BA">
      <w:pPr>
        <w:pStyle w:val="Heading2"/>
        <w:rPr>
          <w:lang w:val="es-VE"/>
        </w:rPr>
      </w:pPr>
      <w:r w:rsidRPr="0006673F">
        <w:rPr>
          <w:lang w:val="es-VE"/>
        </w:rPr>
        <w:t xml:space="preserve">Componente </w:t>
      </w:r>
      <w:proofErr w:type="spellStart"/>
      <w:r w:rsidRPr="0006673F">
        <w:rPr>
          <w:lang w:val="es-VE"/>
        </w:rPr>
        <w:t>Article</w:t>
      </w:r>
      <w:proofErr w:type="spellEnd"/>
    </w:p>
    <w:p w14:paraId="609686B9" w14:textId="77777777" w:rsidR="001E323D" w:rsidRDefault="006D49BA">
      <w:r w:rsidRPr="0006673F">
        <w:rPr>
          <w:lang w:val="es-VE"/>
        </w:rPr>
        <w:br/>
      </w:r>
      <w:r w:rsidRPr="0006673F">
        <w:rPr>
          <w:lang w:val="es-VE"/>
        </w:rPr>
        <w:t xml:space="preserve">Un componente </w:t>
      </w:r>
      <w:proofErr w:type="spellStart"/>
      <w:r w:rsidRPr="0006673F">
        <w:rPr>
          <w:lang w:val="es-VE"/>
        </w:rPr>
        <w:t>Article</w:t>
      </w:r>
      <w:proofErr w:type="spellEnd"/>
      <w:r w:rsidRPr="0006673F">
        <w:rPr>
          <w:lang w:val="es-VE"/>
        </w:rPr>
        <w:t xml:space="preserve"> puede usarse para mostrar un artículo con título, imagen y contenido.</w:t>
      </w:r>
      <w:r w:rsidRPr="0006673F">
        <w:rPr>
          <w:lang w:val="es-VE"/>
        </w:rPr>
        <w:br/>
      </w:r>
      <w:proofErr w:type="spellStart"/>
      <w:r>
        <w:t>Ejemplo</w:t>
      </w:r>
      <w:proofErr w:type="spellEnd"/>
      <w:r>
        <w:t>:</w:t>
      </w:r>
      <w:r>
        <w:br/>
        <w:t xml:space="preserve">export default function </w:t>
      </w:r>
      <w:proofErr w:type="gramStart"/>
      <w:r>
        <w:t>Article({ title</w:t>
      </w:r>
      <w:proofErr w:type="gramEnd"/>
      <w:r>
        <w:t xml:space="preserve"> }) {</w:t>
      </w:r>
      <w:r>
        <w:br/>
        <w:t xml:space="preserve">  return (</w:t>
      </w:r>
      <w:r>
        <w:br/>
        <w:t xml:space="preserve">    &lt;View&gt;</w:t>
      </w:r>
      <w:r>
        <w:br/>
        <w:t xml:space="preserve">      &lt;Text&gt;{title}&lt;/Text&gt;</w:t>
      </w:r>
      <w:r>
        <w:br/>
        <w:t xml:space="preserve">      &lt;Image source</w:t>
      </w:r>
      <w:proofErr w:type="gramStart"/>
      <w:r>
        <w:t>={{ uri</w:t>
      </w:r>
      <w:proofErr w:type="gramEnd"/>
      <w:r>
        <w:t>: 'https://ejemplo.com/imagen.jpg</w:t>
      </w:r>
      <w:proofErr w:type="gramStart"/>
      <w:r>
        <w:t>' }</w:t>
      </w:r>
      <w:proofErr w:type="gramEnd"/>
      <w:r>
        <w:t>} style</w:t>
      </w:r>
      <w:proofErr w:type="gramStart"/>
      <w:r>
        <w:t>={{ width</w:t>
      </w:r>
      <w:proofErr w:type="gramEnd"/>
      <w:r>
        <w:t xml:space="preserve">: 100, height: </w:t>
      </w:r>
      <w:proofErr w:type="gramStart"/>
      <w:r>
        <w:t>100 }</w:t>
      </w:r>
      <w:proofErr w:type="gramEnd"/>
      <w:r>
        <w:t>} /&gt;</w:t>
      </w:r>
      <w:r>
        <w:br/>
        <w:t xml:space="preserve">      &lt;Text&gt;Contenido del artículo&lt;/Text&gt;</w:t>
      </w:r>
      <w:r>
        <w:br/>
        <w:t xml:space="preserve">    &lt;/View&gt;</w:t>
      </w:r>
      <w:r>
        <w:br/>
        <w:t xml:space="preserve">  );</w:t>
      </w:r>
      <w:r>
        <w:br/>
        <w:t>}</w:t>
      </w:r>
      <w:r>
        <w:br/>
      </w:r>
    </w:p>
    <w:p w14:paraId="5BDB4955" w14:textId="77777777" w:rsidR="009C5BEF" w:rsidRDefault="009C5BEF" w:rsidP="009C5BEF">
      <w:pPr>
        <w:rPr>
          <w:lang w:val="es-ES"/>
        </w:rPr>
      </w:pPr>
    </w:p>
    <w:p w14:paraId="3D1F189E" w14:textId="77777777" w:rsidR="009C5BEF" w:rsidRDefault="009C5BEF" w:rsidP="009C5BEF">
      <w:pPr>
        <w:rPr>
          <w:lang w:val="es-ES"/>
        </w:rPr>
      </w:pPr>
    </w:p>
    <w:p w14:paraId="3B7BB05F" w14:textId="77777777" w:rsidR="009C5BEF" w:rsidRDefault="009C5BEF" w:rsidP="009C5BEF">
      <w:pPr>
        <w:rPr>
          <w:lang w:val="es-ES"/>
        </w:rPr>
      </w:pPr>
    </w:p>
    <w:p w14:paraId="4B9C1AE3" w14:textId="77777777" w:rsidR="009C5BEF" w:rsidRDefault="009C5BEF" w:rsidP="009C5BEF">
      <w:pPr>
        <w:rPr>
          <w:lang w:val="es-ES"/>
        </w:rPr>
      </w:pPr>
    </w:p>
    <w:p w14:paraId="74C9BB81" w14:textId="77777777" w:rsidR="009C5BEF" w:rsidRDefault="009C5BEF" w:rsidP="009C5BEF">
      <w:pPr>
        <w:rPr>
          <w:lang w:val="es-ES"/>
        </w:rPr>
      </w:pPr>
    </w:p>
    <w:p w14:paraId="64D4407A" w14:textId="77777777" w:rsidR="009C5BEF" w:rsidRDefault="009C5BEF" w:rsidP="009C5BEF">
      <w:pPr>
        <w:rPr>
          <w:lang w:val="es-ES"/>
        </w:rPr>
      </w:pPr>
    </w:p>
    <w:p w14:paraId="605EF669" w14:textId="2C1868F4" w:rsidR="009C5BEF" w:rsidRPr="009C5BEF" w:rsidRDefault="009C5BEF" w:rsidP="009C5BEF">
      <w:pPr>
        <w:rPr>
          <w:rFonts w:asciiTheme="majorHAnsi" w:hAnsiTheme="majorHAnsi" w:cstheme="majorHAnsi"/>
          <w:color w:val="0070C0"/>
          <w:sz w:val="32"/>
          <w:szCs w:val="32"/>
          <w:lang w:val="es-ES"/>
        </w:rPr>
      </w:pPr>
      <w:r w:rsidRPr="009C5BEF">
        <w:rPr>
          <w:rFonts w:asciiTheme="majorHAnsi" w:hAnsiTheme="majorHAnsi" w:cstheme="majorHAnsi"/>
          <w:color w:val="0070C0"/>
          <w:sz w:val="32"/>
          <w:szCs w:val="32"/>
          <w:lang w:val="es-ES"/>
        </w:rPr>
        <w:lastRenderedPageBreak/>
        <w:t xml:space="preserve">Buscar una </w:t>
      </w:r>
      <w:r w:rsidRPr="009C5BEF">
        <w:rPr>
          <w:rFonts w:asciiTheme="majorHAnsi" w:hAnsiTheme="majorHAnsi" w:cstheme="majorHAnsi"/>
          <w:color w:val="0070C0"/>
          <w:sz w:val="32"/>
          <w:szCs w:val="32"/>
          <w:lang w:val="es-ES"/>
        </w:rPr>
        <w:t>posición</w:t>
      </w:r>
      <w:r w:rsidRPr="009C5BEF">
        <w:rPr>
          <w:rFonts w:asciiTheme="majorHAnsi" w:hAnsiTheme="majorHAnsi" w:cstheme="majorHAnsi"/>
          <w:color w:val="0070C0"/>
          <w:sz w:val="32"/>
          <w:szCs w:val="32"/>
          <w:lang w:val="es-ES"/>
        </w:rPr>
        <w:t xml:space="preserve"> especifica en un array </w:t>
      </w:r>
    </w:p>
    <w:p w14:paraId="361FF662" w14:textId="77777777" w:rsidR="009C5BEF" w:rsidRPr="009C5BEF" w:rsidRDefault="009C5BEF" w:rsidP="009C5BEF">
      <w:r w:rsidRPr="009C5BEF">
        <w:t>const handleOnPress2 = () =&gt; { </w:t>
      </w:r>
    </w:p>
    <w:p w14:paraId="033BD816" w14:textId="77777777" w:rsidR="009C5BEF" w:rsidRPr="009C5BEF" w:rsidRDefault="009C5BEF" w:rsidP="009C5BEF">
      <w:r w:rsidRPr="009C5BEF">
        <w:t xml:space="preserve">    const valor = </w:t>
      </w:r>
      <w:proofErr w:type="spellStart"/>
      <w:r w:rsidRPr="009C5BEF">
        <w:t>parseInt</w:t>
      </w:r>
      <w:proofErr w:type="spellEnd"/>
      <w:r w:rsidRPr="009C5BEF">
        <w:t>(text2</w:t>
      </w:r>
      <w:proofErr w:type="gramStart"/>
      <w:r w:rsidRPr="009C5BEF">
        <w:t>);</w:t>
      </w:r>
      <w:proofErr w:type="gramEnd"/>
      <w:r w:rsidRPr="009C5BEF">
        <w:t> </w:t>
      </w:r>
    </w:p>
    <w:p w14:paraId="29DD663C" w14:textId="77777777" w:rsidR="009C5BEF" w:rsidRPr="009C5BEF" w:rsidRDefault="009C5BEF" w:rsidP="009C5BEF">
      <w:r w:rsidRPr="009C5BEF">
        <w:t>    if (</w:t>
      </w:r>
      <w:proofErr w:type="spellStart"/>
      <w:r w:rsidRPr="009C5BEF">
        <w:t>isNaN</w:t>
      </w:r>
      <w:proofErr w:type="spellEnd"/>
      <w:r w:rsidRPr="009C5BEF">
        <w:t xml:space="preserve">(valor) || valor &lt; 0 || valor &gt;= </w:t>
      </w:r>
      <w:proofErr w:type="spellStart"/>
      <w:r w:rsidRPr="009C5BEF">
        <w:t>myArray.length</w:t>
      </w:r>
      <w:proofErr w:type="spellEnd"/>
      <w:r w:rsidRPr="009C5BEF">
        <w:t>) { </w:t>
      </w:r>
    </w:p>
    <w:p w14:paraId="2DA7E604" w14:textId="77777777" w:rsidR="009C5BEF" w:rsidRPr="009C5BEF" w:rsidRDefault="009C5BEF" w:rsidP="009C5BEF">
      <w:pPr>
        <w:rPr>
          <w:lang w:val="es-ES"/>
        </w:rPr>
      </w:pPr>
      <w:r w:rsidRPr="009C5BEF">
        <w:t xml:space="preserve">      </w:t>
      </w:r>
      <w:proofErr w:type="spellStart"/>
      <w:proofErr w:type="gramStart"/>
      <w:r w:rsidRPr="009C5BEF">
        <w:rPr>
          <w:lang w:val="es-ES"/>
        </w:rPr>
        <w:t>alert</w:t>
      </w:r>
      <w:proofErr w:type="spellEnd"/>
      <w:r w:rsidRPr="009C5BEF">
        <w:rPr>
          <w:lang w:val="es-ES"/>
        </w:rPr>
        <w:t>(</w:t>
      </w:r>
      <w:proofErr w:type="gramEnd"/>
      <w:r w:rsidRPr="009C5BEF">
        <w:rPr>
          <w:lang w:val="es-ES"/>
        </w:rPr>
        <w:t>'Índice inválido'); </w:t>
      </w:r>
    </w:p>
    <w:p w14:paraId="1D2FE63F" w14:textId="77777777" w:rsidR="009C5BEF" w:rsidRPr="009C5BEF" w:rsidRDefault="009C5BEF" w:rsidP="009C5BEF">
      <w:pPr>
        <w:rPr>
          <w:lang w:val="es-ES"/>
        </w:rPr>
      </w:pPr>
      <w:r w:rsidRPr="009C5BEF">
        <w:rPr>
          <w:lang w:val="es-ES"/>
        </w:rPr>
        <w:t xml:space="preserve">      </w:t>
      </w:r>
      <w:proofErr w:type="spellStart"/>
      <w:r w:rsidRPr="009C5BEF">
        <w:rPr>
          <w:lang w:val="es-ES"/>
        </w:rPr>
        <w:t>return</w:t>
      </w:r>
      <w:proofErr w:type="spellEnd"/>
      <w:r w:rsidRPr="009C5BEF">
        <w:rPr>
          <w:lang w:val="es-ES"/>
        </w:rPr>
        <w:t>; </w:t>
      </w:r>
    </w:p>
    <w:p w14:paraId="51A0BA9B" w14:textId="77777777" w:rsidR="009C5BEF" w:rsidRPr="009C5BEF" w:rsidRDefault="009C5BEF" w:rsidP="009C5BEF">
      <w:pPr>
        <w:rPr>
          <w:lang w:val="es-ES"/>
        </w:rPr>
      </w:pPr>
      <w:r w:rsidRPr="009C5BEF">
        <w:rPr>
          <w:lang w:val="es-ES"/>
        </w:rPr>
        <w:t>    } </w:t>
      </w:r>
    </w:p>
    <w:p w14:paraId="1E239D3C" w14:textId="77777777" w:rsidR="009C5BEF" w:rsidRPr="009C5BEF" w:rsidRDefault="009C5BEF" w:rsidP="009C5BEF">
      <w:pPr>
        <w:rPr>
          <w:lang w:val="es-ES"/>
        </w:rPr>
      </w:pPr>
      <w:r w:rsidRPr="009C5BEF">
        <w:rPr>
          <w:lang w:val="es-ES"/>
        </w:rPr>
        <w:t xml:space="preserve">    </w:t>
      </w:r>
      <w:proofErr w:type="spellStart"/>
      <w:r w:rsidRPr="009C5BEF">
        <w:rPr>
          <w:lang w:val="es-ES"/>
        </w:rPr>
        <w:t>setResultado</w:t>
      </w:r>
      <w:proofErr w:type="spellEnd"/>
      <w:r w:rsidRPr="009C5BEF">
        <w:rPr>
          <w:lang w:val="es-ES"/>
        </w:rPr>
        <w:t>(</w:t>
      </w:r>
      <w:proofErr w:type="spellStart"/>
      <w:r w:rsidRPr="009C5BEF">
        <w:rPr>
          <w:lang w:val="es-ES"/>
        </w:rPr>
        <w:t>myArray</w:t>
      </w:r>
      <w:proofErr w:type="spellEnd"/>
      <w:r w:rsidRPr="009C5BEF">
        <w:rPr>
          <w:lang w:val="es-ES"/>
        </w:rPr>
        <w:t>[valor]); </w:t>
      </w:r>
    </w:p>
    <w:p w14:paraId="5753C0DD" w14:textId="77777777" w:rsidR="009C5BEF" w:rsidRPr="009C5BEF" w:rsidRDefault="009C5BEF" w:rsidP="009C5BEF">
      <w:pPr>
        <w:rPr>
          <w:lang w:val="es-ES"/>
        </w:rPr>
      </w:pPr>
      <w:r w:rsidRPr="009C5BEF">
        <w:rPr>
          <w:lang w:val="es-ES"/>
        </w:rPr>
        <w:t>  }; </w:t>
      </w:r>
    </w:p>
    <w:p w14:paraId="24ED6797" w14:textId="77777777" w:rsidR="009C5BEF" w:rsidRDefault="009C5BEF"/>
    <w:sectPr w:rsidR="009C5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041854">
    <w:abstractNumId w:val="8"/>
  </w:num>
  <w:num w:numId="2" w16cid:durableId="779690888">
    <w:abstractNumId w:val="6"/>
  </w:num>
  <w:num w:numId="3" w16cid:durableId="1423603589">
    <w:abstractNumId w:val="5"/>
  </w:num>
  <w:num w:numId="4" w16cid:durableId="253443501">
    <w:abstractNumId w:val="4"/>
  </w:num>
  <w:num w:numId="5" w16cid:durableId="580025449">
    <w:abstractNumId w:val="7"/>
  </w:num>
  <w:num w:numId="6" w16cid:durableId="897320298">
    <w:abstractNumId w:val="3"/>
  </w:num>
  <w:num w:numId="7" w16cid:durableId="1924409286">
    <w:abstractNumId w:val="2"/>
  </w:num>
  <w:num w:numId="8" w16cid:durableId="2086294866">
    <w:abstractNumId w:val="1"/>
  </w:num>
  <w:num w:numId="9" w16cid:durableId="7736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53"/>
    <w:rsid w:val="00034616"/>
    <w:rsid w:val="0006063C"/>
    <w:rsid w:val="0006673F"/>
    <w:rsid w:val="0015074B"/>
    <w:rsid w:val="001E323D"/>
    <w:rsid w:val="0029639D"/>
    <w:rsid w:val="00326F90"/>
    <w:rsid w:val="006D49BA"/>
    <w:rsid w:val="00721445"/>
    <w:rsid w:val="009C5B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08BF4"/>
  <w14:defaultImageDpi w14:val="300"/>
  <w15:docId w15:val="{F11CCCA5-7530-4304-B507-C31C75A4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67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\\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TERAN SANCHEZ</cp:lastModifiedBy>
  <cp:revision>4</cp:revision>
  <dcterms:created xsi:type="dcterms:W3CDTF">2025-10-16T21:59:00Z</dcterms:created>
  <dcterms:modified xsi:type="dcterms:W3CDTF">2025-10-16T22:00:00Z</dcterms:modified>
  <cp:category/>
</cp:coreProperties>
</file>